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나인아웃팅 고객성공팀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나인아웃팅 합성 자료 · 내부 검토용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